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/ Preliminary Page</w:t>
      </w:r>
    </w:p>
    <w:p>
      <w:pPr>
        <w:sectPr>
          <w:pgSz w:w="11909" w:h="16834"/>
          <w:pgMar w:top="1440" w:right="1440" w:bottom="1440" w:left="2160" w:header="720" w:footer="720" w:gutter="0"/>
          <w:cols w:space="720"/>
          <w:docGrid w:linePitch="360"/>
        </w:sectPr>
      </w:pPr>
    </w:p>
    <w:p>
      <w:r>
        <w:t>Chapter 1 Page 1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216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2770"/>
      <w:gridCol w:w="2770"/>
      <w:gridCol w:w="2770"/>
    </w:tblGrid>
    <w:tr>
      <w:tc>
        <w:tcPr>
          <w:tcW w:type="dxa" w:w="1440"/>
          <w:tcBorders>
            <w:top w:val="none"/>
            <w:left w:val="none"/>
            <w:bottom w:val="none"/>
            <w:right w:val="none"/>
          </w:tcBorders>
        </w:tcPr>
        <w:p/>
      </w:tc>
      <w:tc>
        <w:tcPr>
          <w:tcW w:type="dxa" w:w="5429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Times New Roman" w:hAnsi="Times New Roman"/>
              <w:sz w:val="18"/>
            </w:rPr>
            <w:t>Department of Computer Science &amp; Engineering</w:t>
          </w:r>
        </w:p>
      </w:tc>
      <w:tc>
        <w:tcPr>
          <w:tcW w:type="dxa" w:w="144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Times New Roman" w:hAnsi="Times New Roman"/>
              <w:sz w:val="18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20"/>
      </w:rPr>
      <w:t>Mini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